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Python - Procesamiento CSV</w:t>
      </w:r>
    </w:p>
    <w:p>
      <w:r>
        <w:t>import csv</w:t>
        <w:br/>
        <w:br/>
        <w:t>def procesar_csv(ruta_archivo):</w:t>
        <w:br/>
        <w:t xml:space="preserve">    datos = []</w:t>
        <w:br/>
        <w:br/>
        <w:t xml:space="preserve">    # Leer el archivo CSV línea por línea</w:t>
        <w:br/>
        <w:t xml:space="preserve">    with open(ruta_archivo, 'r') as archivo:</w:t>
        <w:br/>
        <w:t xml:space="preserve">        lector = csv.reader(archivo)</w:t>
        <w:br/>
        <w:t xml:space="preserve">        for fila in lector:</w:t>
        <w:br/>
        <w:t xml:space="preserve">            for elemento in fila:</w:t>
        <w:br/>
        <w:t xml:space="preserve">                try:</w:t>
        <w:br/>
        <w:t xml:space="preserve">                    datos.append(float(elemento))</w:t>
        <w:br/>
        <w:t xml:space="preserve">                except ValueError:</w:t>
        <w:br/>
        <w:t xml:space="preserve">                    pass  # Ignorar valores que no sean numéricos</w:t>
        <w:br/>
        <w:br/>
        <w:t xml:space="preserve">    # Calcular estadísticas de forma poco eficiente</w:t>
        <w:br/>
        <w:t xml:space="preserve">    suma = 0</w:t>
        <w:br/>
        <w:t xml:space="preserve">    for numero in datos:</w:t>
        <w:br/>
        <w:t xml:space="preserve">        suma += numero</w:t>
        <w:br/>
        <w:br/>
        <w:t xml:space="preserve">    promedio = suma / len(datos) if len(datos) &gt; 0 else 0</w:t>
        <w:br/>
        <w:br/>
        <w:t xml:space="preserve">    minimo = datos[0]</w:t>
        <w:br/>
        <w:t xml:space="preserve">    for numero in datos:</w:t>
        <w:br/>
        <w:t xml:space="preserve">        if numero &lt; minimo:</w:t>
        <w:br/>
        <w:t xml:space="preserve">            minimo = numero</w:t>
        <w:br/>
        <w:br/>
        <w:t xml:space="preserve">    maximo = datos[0]</w:t>
        <w:br/>
        <w:t xml:space="preserve">    for numero in datos:</w:t>
        <w:br/>
        <w:t xml:space="preserve">        if numero &gt; maximo:</w:t>
        <w:br/>
        <w:t xml:space="preserve">            maximo = numero</w:t>
        <w:br/>
        <w:br/>
        <w:t xml:space="preserve">    return promedio, minimo, maximo</w:t>
        <w:br/>
        <w:br/>
        <w:br/>
        <w:t>resultado = procesar_csv("datos.csv")</w:t>
        <w:br/>
        <w:t>print("Promedio:", resultado[0])</w:t>
        <w:br/>
        <w:t>print("Mínimo:", resultado[1])</w:t>
        <w:br/>
        <w:t>print("Máximo:", resultado[2])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